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Задание 1</w:t>
      </w:r>
    </w:p>
    <w:p>
      <w:r>
        <w:t>d = {1.12:'aa',67.9:45,3.11:'ccc',7.9:'dd',9.2:'ee',7.1:'ff',0.12:'qq',1.91:'aa',10.12:[1,2,3],99.0:{9,0,1}}</w:t>
        <w:br/>
        <w:t>print(min(d) + max(d))</w:t>
      </w:r>
    </w:p>
    <w:p>
      <w:pPr>
        <w:pStyle w:val="Heading2"/>
      </w:pPr>
      <w:r>
        <w:t>Задание 2</w:t>
      </w:r>
    </w:p>
    <w:p>
      <w:r>
        <w:t xml:space="preserve">u = [...] </w:t>
        <w:br/>
        <w:t>r = []</w:t>
        <w:br/>
        <w:t>for x in u:</w:t>
        <w:br/>
        <w:t xml:space="preserve">    if x['phone'].endswith('8'):</w:t>
        <w:br/>
        <w:t xml:space="preserve">        r.append(x['name'])</w:t>
        <w:br/>
        <w:t>r.sort()</w:t>
        <w:br/>
        <w:t>print(*r)</w:t>
      </w:r>
    </w:p>
    <w:p>
      <w:pPr>
        <w:pStyle w:val="Heading2"/>
      </w:pPr>
      <w:r>
        <w:t>Задание 3</w:t>
      </w:r>
    </w:p>
    <w:p>
      <w:r>
        <w:t>u = [...]</w:t>
        <w:br/>
        <w:t>r = []</w:t>
        <w:br/>
        <w:t>for x in u:</w:t>
        <w:br/>
        <w:t xml:space="preserve">    if not x.get('email'):</w:t>
        <w:br/>
        <w:t xml:space="preserve">        r.append(x['name'])</w:t>
        <w:br/>
        <w:t>r.sort()</w:t>
        <w:br/>
        <w:t>print(*r)</w:t>
      </w:r>
    </w:p>
    <w:p>
      <w:pPr>
        <w:pStyle w:val="Heading2"/>
      </w:pPr>
      <w:r>
        <w:t>Задание 4</w:t>
      </w:r>
    </w:p>
    <w:p>
      <w:r>
        <w:t>d = {'0':'zero','1':'one','2':'two','3':'three','4':'four','5':'five','6':'six','7':'seven','8':'eight','9':'nine'}</w:t>
        <w:br/>
        <w:t>n = input()</w:t>
        <w:br/>
        <w:t>a = []</w:t>
        <w:br/>
        <w:t>for c in n:</w:t>
        <w:br/>
        <w:t xml:space="preserve">    a.append(d[c])</w:t>
        <w:br/>
        <w:t>print(*a)</w:t>
      </w:r>
    </w:p>
    <w:p>
      <w:pPr>
        <w:pStyle w:val="Heading2"/>
      </w:pPr>
      <w:r>
        <w:t>Задание 5</w:t>
      </w:r>
    </w:p>
    <w:p>
      <w:r>
        <w:t>c = {'CS101':('3004','Хайнс','8:00')}</w:t>
        <w:br/>
        <w:t>x = input()</w:t>
        <w:br/>
        <w:t>a = c[x]</w:t>
        <w:br/>
        <w:t>print(x, ':', a[0], ',', a[1], ',', a[2], sep='')</w:t>
      </w:r>
    </w:p>
    <w:p>
      <w:pPr>
        <w:pStyle w:val="Heading2"/>
      </w:pPr>
      <w:r>
        <w:t>Задание 6</w:t>
      </w:r>
    </w:p>
    <w:p>
      <w:r>
        <w:t>k = {}</w:t>
        <w:br/>
        <w:t>t = input().upper()</w:t>
        <w:br/>
        <w:t>s = ''</w:t>
        <w:br/>
        <w:t>for c in t:</w:t>
        <w:br/>
        <w:t xml:space="preserve">    if c in k:</w:t>
        <w:br/>
        <w:t xml:space="preserve">        s += k[c]</w:t>
        <w:br/>
        <w:t>print(s)</w:t>
      </w:r>
    </w:p>
    <w:p>
      <w:pPr>
        <w:pStyle w:val="Heading2"/>
      </w:pPr>
      <w:r>
        <w:t>Задание 7</w:t>
      </w:r>
    </w:p>
    <w:p>
      <w:r>
        <w:t>m = {}</w:t>
        <w:br/>
        <w:t>t = input().upper()</w:t>
        <w:br/>
        <w:t>a = []</w:t>
        <w:br/>
        <w:t>for c in t:</w:t>
        <w:br/>
        <w:t xml:space="preserve">    if c in m:</w:t>
        <w:br/>
        <w:t xml:space="preserve">        a.append(m[c])</w:t>
        <w:br/>
        <w:t>print(*a)</w:t>
      </w:r>
    </w:p>
    <w:p>
      <w:pPr>
        <w:pStyle w:val="Heading2"/>
      </w:pPr>
      <w:r>
        <w:t>Задание 8</w:t>
      </w:r>
    </w:p>
    <w:p>
      <w:r>
        <w:t>r = {}</w:t>
        <w:br/>
        <w:t>for x in range(11,16):</w:t>
        <w:br/>
        <w:t xml:space="preserve">    r[x] = x*x</w:t>
      </w:r>
    </w:p>
    <w:p>
      <w:pPr>
        <w:pStyle w:val="Heading2"/>
      </w:pPr>
      <w:r>
        <w:t>Задание 9</w:t>
      </w:r>
    </w:p>
    <w:p>
      <w:r>
        <w:t>r = {}</w:t>
        <w:br/>
        <w:t>for k in dict1:</w:t>
        <w:br/>
        <w:t xml:space="preserve">    r[k] = dict1[k]</w:t>
        <w:br/>
        <w:t>for k in dict2:</w:t>
        <w:br/>
        <w:t xml:space="preserve">    if k in r:</w:t>
        <w:br/>
        <w:t xml:space="preserve">        r[k] = r[k] + dict2[k]</w:t>
        <w:br/>
        <w:t xml:space="preserve">    else:</w:t>
        <w:br/>
        <w:t xml:space="preserve">        r[k] = dict2[k]</w:t>
      </w:r>
    </w:p>
    <w:p>
      <w:pPr>
        <w:pStyle w:val="Heading2"/>
      </w:pPr>
      <w:r>
        <w:t>Задание 10</w:t>
      </w:r>
    </w:p>
    <w:p>
      <w:r>
        <w:t>r = {}</w:t>
        <w:br/>
        <w:t>for c in text:</w:t>
        <w:br/>
        <w:t xml:space="preserve">    if c in r:</w:t>
        <w:br/>
        <w:t xml:space="preserve">        r[c] += 1</w:t>
        <w:br/>
        <w:t xml:space="preserve">    else:</w:t>
        <w:br/>
        <w:t xml:space="preserve">        r[c] = 1</w:t>
      </w:r>
    </w:p>
    <w:p>
      <w:pPr>
        <w:pStyle w:val="Heading2"/>
      </w:pPr>
      <w:r>
        <w:t>Задание 11</w:t>
      </w:r>
    </w:p>
    <w:p>
      <w:r>
        <w:t>w = s.split()</w:t>
        <w:br/>
        <w:t>d = {}</w:t>
        <w:br/>
        <w:t>for x in w:</w:t>
        <w:br/>
        <w:t xml:space="preserve">    if x in d:</w:t>
        <w:br/>
        <w:t xml:space="preserve">        d[x] += 1</w:t>
        <w:br/>
        <w:t xml:space="preserve">    else:</w:t>
        <w:br/>
        <w:t xml:space="preserve">        d[x] = 1</w:t>
        <w:br/>
        <w:t>m = max(d.values())</w:t>
        <w:br/>
        <w:t>a = []</w:t>
        <w:br/>
        <w:t>for x in d:</w:t>
        <w:br/>
        <w:t xml:space="preserve">    if d[x] == m:</w:t>
        <w:br/>
        <w:t xml:space="preserve">        a.append(x)</w:t>
        <w:br/>
        <w:t>a.sort()</w:t>
        <w:br/>
        <w:t>print(a[0])</w:t>
      </w:r>
    </w:p>
    <w:p>
      <w:pPr>
        <w:pStyle w:val="Heading2"/>
      </w:pPr>
      <w:r>
        <w:t>Задание 12</w:t>
      </w:r>
    </w:p>
    <w:p>
      <w:r>
        <w:t>r = {}</w:t>
        <w:br/>
        <w:t>for d1,d2,d3,d4 in pets:</w:t>
        <w:br/>
        <w:t xml:space="preserve">    k = (d2,d3,d4)</w:t>
        <w:br/>
        <w:t xml:space="preserve">    if k not in r:</w:t>
        <w:br/>
        <w:t xml:space="preserve">        r[k] = []</w:t>
        <w:br/>
        <w:t xml:space="preserve">    r[k].append(d1)</w:t>
      </w:r>
    </w:p>
    <w:p>
      <w:pPr>
        <w:pStyle w:val="Heading2"/>
      </w:pPr>
      <w:r>
        <w:t>Задание 13</w:t>
      </w:r>
    </w:p>
    <w:p>
      <w:r>
        <w:t>import re</w:t>
        <w:br/>
        <w:t>t = input().lower()</w:t>
        <w:br/>
        <w:t>w = re.findall(r'[a-z]+', t)</w:t>
        <w:br/>
        <w:t>d = {}</w:t>
        <w:br/>
        <w:t>for x in w:</w:t>
        <w:br/>
        <w:t xml:space="preserve">    if x in d:</w:t>
        <w:br/>
        <w:t xml:space="preserve">        d[x] += 1</w:t>
        <w:br/>
        <w:t xml:space="preserve">    else:</w:t>
        <w:br/>
        <w:t xml:space="preserve">        d[x] = 1</w:t>
        <w:br/>
        <w:t>m = min(d.values())</w:t>
        <w:br/>
        <w:t>a = []</w:t>
        <w:br/>
        <w:t>for x in d:</w:t>
        <w:br/>
        <w:t xml:space="preserve">    if d[x] == m:</w:t>
        <w:br/>
        <w:t xml:space="preserve">        a.append(x)</w:t>
        <w:br/>
        <w:t>a.sort()</w:t>
        <w:br/>
        <w:t>print(a[0])</w:t>
      </w:r>
    </w:p>
    <w:p>
      <w:pPr>
        <w:pStyle w:val="Heading2"/>
      </w:pPr>
      <w:r>
        <w:t>Задание 14</w:t>
      </w:r>
    </w:p>
    <w:p>
      <w:r>
        <w:t>a = input().split()</w:t>
        <w:br/>
        <w:t>d = {}</w:t>
        <w:br/>
        <w:t>r = []</w:t>
        <w:br/>
        <w:t>for x in a:</w:t>
        <w:br/>
        <w:t xml:space="preserve">    if x not in d:</w:t>
        <w:br/>
        <w:t xml:space="preserve">        d[x] = 0</w:t>
        <w:br/>
        <w:t xml:space="preserve">        r.append(x)</w:t>
        <w:br/>
        <w:t xml:space="preserve">    else:</w:t>
        <w:br/>
        <w:t xml:space="preserve">        d[x] += 1</w:t>
        <w:br/>
        <w:t xml:space="preserve">        r.append(x + '_' + str(d[x]))</w:t>
        <w:br/>
        <w:t>print(*r)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